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D43F" w14:textId="77777777" w:rsidR="00035767" w:rsidRDefault="00000000">
      <w:pPr>
        <w:pStyle w:val="Heading1"/>
        <w:jc w:val="center"/>
        <w:rPr>
          <w:rFonts w:ascii="Times New Roman" w:hAnsi="Times New Roman"/>
        </w:rPr>
      </w:pPr>
      <w:r>
        <w:rPr>
          <w:rFonts w:ascii="Times New Roman" w:hAnsi="Times New Roman"/>
        </w:rPr>
        <w:t xml:space="preserve">Created to Create: </w:t>
      </w:r>
    </w:p>
    <w:p w14:paraId="5D03FFB1" w14:textId="70EA8846" w:rsidR="001F13F3" w:rsidRDefault="00000000">
      <w:pPr>
        <w:pStyle w:val="Heading1"/>
        <w:jc w:val="center"/>
      </w:pPr>
      <w:r>
        <w:rPr>
          <w:rFonts w:ascii="Times New Roman" w:hAnsi="Times New Roman"/>
        </w:rPr>
        <w:t>A Theology of Technology and AI for Faithful Christian Living</w:t>
      </w:r>
    </w:p>
    <w:p w14:paraId="7D7515A5" w14:textId="77777777" w:rsidR="001F13F3" w:rsidRDefault="00000000">
      <w:pPr>
        <w:pStyle w:val="Heading2"/>
        <w:spacing w:before="160" w:after="60"/>
      </w:pPr>
      <w:r>
        <w:rPr>
          <w:rFonts w:ascii="Times New Roman" w:hAnsi="Times New Roman"/>
        </w:rPr>
        <w:t>The Big Question: Not “Can We?” but “Who Are We Becoming?”</w:t>
      </w:r>
    </w:p>
    <w:p w14:paraId="0FCC4DCF" w14:textId="77777777" w:rsidR="001F13F3" w:rsidRDefault="00000000">
      <w:pPr>
        <w:spacing w:after="80"/>
        <w:ind w:firstLine="360"/>
      </w:pPr>
      <w:r>
        <w:t xml:space="preserve">I believe Christians need more than a quick opinion about artificial intelligence. We need a theology of technology that is clear enough to remember and deep enough to guide real life. AI is already shaping how people study, work, communicate, create, preach, write, translate, and search for truth. So the first Christian question cannot simply be, “Is this tool useful?” The deeper question is, </w:t>
      </w:r>
      <w:r>
        <w:rPr>
          <w:b/>
        </w:rPr>
        <w:t>“What kind of person does this tool train me to become?”</w:t>
      </w:r>
      <w:r>
        <w:t xml:space="preserve"> Spencer’s *Being Human in the Digital Age* gives a strong test when it asks whether technology can “enhance our capacity to love God, love neighbor, and serve creation” or whether it pulls us toward “the illusion of self-sufficiency” (Spencer, *Being Human in the Digital Age*). My main argument is this: technology is a gift when it helps humans live under God’s authority, but it becomes dangerous when it trains us to live without God, without wisdom, and without real love for others.</w:t>
      </w:r>
    </w:p>
    <w:p w14:paraId="2BD1C336" w14:textId="77777777" w:rsidR="001F13F3" w:rsidRDefault="00000000">
      <w:pPr>
        <w:spacing w:after="80"/>
        <w:ind w:firstLine="360"/>
      </w:pPr>
      <w:r>
        <w:t xml:space="preserve">The first point I want people to remember is that </w:t>
      </w:r>
      <w:r>
        <w:rPr>
          <w:b/>
        </w:rPr>
        <w:t>technology always forms us</w:t>
      </w:r>
      <w:r>
        <w:t>. It does not only help us do things. It teaches habits, values, desires, and limits. A phone trains attention. A platform trains identity. An algorithm trains what we notice. AI trains how we think, write, decide, and depend on others. For Christians, technology is never only a practical issue. It is a discipleship issue. The question is not only whether I can use AI. The question is whether AI is helping me become more faithful, more truthful, more patient, more loving, and more dependent on God.</w:t>
      </w:r>
    </w:p>
    <w:p w14:paraId="293AAD42" w14:textId="77777777" w:rsidR="001F13F3" w:rsidRDefault="00000000">
      <w:pPr>
        <w:spacing w:after="80"/>
        <w:ind w:firstLine="360"/>
      </w:pPr>
      <w:r>
        <w:t>I also think Christians need to avoid two weak responses. One weak response is fear, where every new tool is treated as a threat. The other weak response is blind excitement, where every new tool is treated as progress. A Christian theology of technology gives a better way. It teaches gratitude without naivety, caution without fear, and creativity without idolatry.</w:t>
      </w:r>
    </w:p>
    <w:p w14:paraId="4B15911F" w14:textId="478FAFB4" w:rsidR="001F13F3" w:rsidRDefault="000A0B2F">
      <w:pPr>
        <w:pStyle w:val="Heading2"/>
        <w:spacing w:before="160" w:after="60"/>
      </w:pPr>
      <w:r>
        <w:rPr>
          <w:rFonts w:ascii="Times New Roman" w:hAnsi="Times New Roman"/>
        </w:rPr>
        <w:t xml:space="preserve">Principle </w:t>
      </w:r>
      <w:proofErr w:type="gramStart"/>
      <w:r>
        <w:rPr>
          <w:rFonts w:ascii="Times New Roman" w:hAnsi="Times New Roman"/>
        </w:rPr>
        <w:t xml:space="preserve">No </w:t>
      </w:r>
      <w:r w:rsidR="00000000">
        <w:rPr>
          <w:rFonts w:ascii="Times New Roman" w:hAnsi="Times New Roman"/>
        </w:rPr>
        <w:t xml:space="preserve"> 1</w:t>
      </w:r>
      <w:proofErr w:type="gramEnd"/>
      <w:r w:rsidR="00000000">
        <w:rPr>
          <w:rFonts w:ascii="Times New Roman" w:hAnsi="Times New Roman"/>
        </w:rPr>
        <w:t>: God Creates, So Making Is Good</w:t>
      </w:r>
    </w:p>
    <w:p w14:paraId="156D2B6E" w14:textId="77777777" w:rsidR="001F13F3" w:rsidRDefault="00000000">
      <w:pPr>
        <w:spacing w:after="80"/>
        <w:ind w:firstLine="360"/>
      </w:pPr>
      <w:r>
        <w:t>A Christian theology of technology begins with God, not machines. Scripture begins with God creating, ordering, naming, blessing, and calling creation good. The first picture of reality is not chaos, accident, or emptiness. It is God bringing life and order into being. Because humans are made in God’s image, we also make, build, organize, cultivate, repair, and develop the world. Technology is one expression of this human vocation. It includes simple tools, medical tools, farming tools, communication tools, digital tools, and now AI tools.</w:t>
      </w:r>
    </w:p>
    <w:p w14:paraId="1827D449" w14:textId="77777777" w:rsidR="001F13F3" w:rsidRDefault="00000000">
      <w:pPr>
        <w:spacing w:after="80"/>
        <w:ind w:firstLine="360"/>
      </w:pPr>
      <w:r>
        <w:t>Spencer’s *Being Human in the Digital Age* explains that before sin, “human capacity was maximized because humans lived under God’s authority” (Spencer, *Being Human in the Digital Age*). This is important because it means capacity itself is not the enemy. Creativity is not the enemy. Building tools is not the enemy. The problem begins when human capacity separates itself from God’s authority. So Christians should not reject technology simply because it is powerful or new. The better question is whether our power remains obedient.</w:t>
      </w:r>
    </w:p>
    <w:p w14:paraId="4B07A646" w14:textId="77777777" w:rsidR="001F13F3" w:rsidRDefault="00000000">
      <w:pPr>
        <w:spacing w:after="80"/>
        <w:ind w:firstLine="360"/>
      </w:pPr>
      <w:r>
        <w:lastRenderedPageBreak/>
        <w:t xml:space="preserve">This gives the first memorable point: </w:t>
      </w:r>
      <w:r>
        <w:rPr>
          <w:b/>
        </w:rPr>
        <w:t>human making is good when it is received from God and offered back to God</w:t>
      </w:r>
      <w:r>
        <w:t>. We can celebrate technology that heals, connects, feeds, translates, teaches, protects, and helps people flourish. A hospital is a form of technology. A school is shaped by technology. A Bible translation tool can help people hear Scripture in a language they understand. A communication platform can connect families across distance. The Bible does not call us to be anti-technology. It calls us to be faithful makers.</w:t>
      </w:r>
    </w:p>
    <w:p w14:paraId="7F829648" w14:textId="77777777" w:rsidR="001F13F3" w:rsidRDefault="00000000">
      <w:pPr>
        <w:spacing w:after="80"/>
        <w:ind w:firstLine="360"/>
      </w:pPr>
      <w:r>
        <w:t>But faithful making requires purpose. The Christian question is not simply whether something can be built. It is whether the thing we build fits God’s design for human life. If technology helps us serve creation, care for the vulnerable, seek truth, and love our neighbors, then it can become part of our obedience. If it trains us to worship speed, control, comfort, or self-display, then even a useful tool can become spiritually harmful.</w:t>
      </w:r>
    </w:p>
    <w:p w14:paraId="4FCC339A" w14:textId="036AFDF9" w:rsidR="001F13F3" w:rsidRDefault="000A0B2F">
      <w:pPr>
        <w:pStyle w:val="Heading2"/>
        <w:spacing w:before="160" w:after="60"/>
      </w:pPr>
      <w:r>
        <w:rPr>
          <w:rFonts w:ascii="Times New Roman" w:hAnsi="Times New Roman"/>
        </w:rPr>
        <w:t xml:space="preserve">Principle </w:t>
      </w:r>
      <w:proofErr w:type="gramStart"/>
      <w:r>
        <w:rPr>
          <w:rFonts w:ascii="Times New Roman" w:hAnsi="Times New Roman"/>
        </w:rPr>
        <w:t xml:space="preserve">No </w:t>
      </w:r>
      <w:r w:rsidR="00000000">
        <w:rPr>
          <w:rFonts w:ascii="Times New Roman" w:hAnsi="Times New Roman"/>
        </w:rPr>
        <w:t xml:space="preserve"> 2</w:t>
      </w:r>
      <w:proofErr w:type="gramEnd"/>
      <w:r w:rsidR="00000000">
        <w:rPr>
          <w:rFonts w:ascii="Times New Roman" w:hAnsi="Times New Roman"/>
        </w:rPr>
        <w:t>: Humans Are Images, Not Machines</w:t>
      </w:r>
    </w:p>
    <w:p w14:paraId="67E48711" w14:textId="77777777" w:rsidR="001F13F3" w:rsidRDefault="00000000">
      <w:pPr>
        <w:spacing w:after="80"/>
        <w:ind w:firstLine="360"/>
      </w:pPr>
      <w:r>
        <w:t xml:space="preserve">The second point is this: </w:t>
      </w:r>
      <w:r>
        <w:rPr>
          <w:b/>
        </w:rPr>
        <w:t>human beings are not valuable because we are useful</w:t>
      </w:r>
      <w:r>
        <w:t>. We are valuable because we are made in the image of God. This matters deeply for AI because AI can imitate parts of human intelligence. It can write, summarize, translate, draw, code, classify, predict, and answer questions. But imitation is not personhood. A machine can copy human language without sharing human dignity.</w:t>
      </w:r>
    </w:p>
    <w:p w14:paraId="451E7523" w14:textId="77777777" w:rsidR="001F13F3" w:rsidRDefault="00000000">
      <w:pPr>
        <w:spacing w:after="80"/>
        <w:ind w:firstLine="360"/>
      </w:pPr>
      <w:r>
        <w:t>Spencer says that being made in God’s image is “an integration of capacity, relationship, and substance” (Spencer, *Being Human in the Digital Age*). Humans are not only thinking machines. We are embodied, relational, dependent, responsible creatures who live before God and with one another. Spencer makes the difference clear: “God did not create them male and female with an iPhone. He didn’t make artificial intelligence in his image. Instead, he made limited beings designed to be dependent on God, to help one another, and to reflect God’s glory throughout creation” (Spencer, *Being Human in the Digital Age*).</w:t>
      </w:r>
    </w:p>
    <w:p w14:paraId="3C809103" w14:textId="77777777" w:rsidR="001F13F3" w:rsidRDefault="00000000">
      <w:pPr>
        <w:spacing w:after="80"/>
        <w:ind w:firstLine="360"/>
      </w:pPr>
      <w:r>
        <w:t>This is one of the strongest points for our time. AI may be impressive, but it is not an image-bearer. It does not worship, repent, love, suffer, forgive, or bear moral responsibility before God. It can generate words about compassion without being compassionate. It can produce a prayer without praying. It can write about wisdom without becoming wise. Therefore, AI should be treated as a tool that can extend human ability, not as a replacement for human dignity or moral agency.</w:t>
      </w:r>
    </w:p>
    <w:p w14:paraId="2B47FD01" w14:textId="77777777" w:rsidR="001F13F3" w:rsidRDefault="00000000">
      <w:pPr>
        <w:spacing w:after="80"/>
        <w:ind w:firstLine="360"/>
      </w:pPr>
      <w:r>
        <w:t>This also protects us from measuring people by productivity. If a machine can write faster than a student, that does not make the student less valuable. If an algorithm can process data faster than a worker, that does not make the worker disposable. If AI can generate religious content quickly, that does not make pastors, teachers, parents, or mentors unnecessary. Christians must insist that people are not machines, and people must not be treated like machines.</w:t>
      </w:r>
    </w:p>
    <w:p w14:paraId="03C1CBD6" w14:textId="6E546507" w:rsidR="001F13F3" w:rsidRDefault="000A0B2F">
      <w:pPr>
        <w:pStyle w:val="Heading2"/>
        <w:spacing w:before="160" w:after="60"/>
      </w:pPr>
      <w:r>
        <w:rPr>
          <w:rFonts w:ascii="Times New Roman" w:hAnsi="Times New Roman"/>
        </w:rPr>
        <w:t xml:space="preserve">Principle No </w:t>
      </w:r>
      <w:r w:rsidR="00000000">
        <w:rPr>
          <w:rFonts w:ascii="Times New Roman" w:hAnsi="Times New Roman"/>
        </w:rPr>
        <w:t>3: Limits Are Not a Curse; They Are Part of Being Human</w:t>
      </w:r>
    </w:p>
    <w:p w14:paraId="3CB57442" w14:textId="77777777" w:rsidR="001F13F3" w:rsidRDefault="00000000">
      <w:pPr>
        <w:spacing w:after="80"/>
        <w:ind w:firstLine="360"/>
      </w:pPr>
      <w:r>
        <w:t>One of the most important things technology promises is the removal of limits. It promises faster answers, easier work, constant connection, endless entertainment, and instant production. Some of these benefits are real. But Christian theology reminds me that limits are not always enemies. I am not God. I am a creature. I need sleep, prayer, community, time, silence, and embodied relationships. I need to learn slowly. I need to listen. I need to be corrected.</w:t>
      </w:r>
    </w:p>
    <w:p w14:paraId="1839E591" w14:textId="77777777" w:rsidR="001F13F3" w:rsidRDefault="00000000">
      <w:pPr>
        <w:spacing w:after="80"/>
        <w:ind w:firstLine="360"/>
      </w:pPr>
      <w:r>
        <w:lastRenderedPageBreak/>
        <w:t>This is why AI must be handled carefully in learning and ministry. If AI removes every difficulty, it may also remove the formation that difficulty produces. The AI text warns about “cognitive debt” and calls for “the deliberate recovery of friction” (*In the Image of Code*). That phrase is helpful because some friction is holy. The hard work of reading, writing, thinking, praying, listening, and revising forms a person. If AI does all of this for me, I may become more efficient but less mature.</w:t>
      </w:r>
    </w:p>
    <w:p w14:paraId="00289A23" w14:textId="77777777" w:rsidR="001F13F3" w:rsidRDefault="00000000">
      <w:pPr>
        <w:spacing w:after="80"/>
        <w:ind w:firstLine="360"/>
      </w:pPr>
      <w:r>
        <w:t>So I believe one Christian practice is to keep good limits on purpose. I should not use AI for every question. I should not allow my phone to shape every quiet moment. I should not confuse access to information with wisdom. A faithful person can use tools, but a faithful person also knows when not to use them. Limits can protect love. Limits can protect attention. Limits can protect prayer. Limits can protect my ability to be present with God and with others.</w:t>
      </w:r>
    </w:p>
    <w:p w14:paraId="30ADD582" w14:textId="4BFE1ACB" w:rsidR="001F13F3" w:rsidRDefault="000A0B2F">
      <w:pPr>
        <w:pStyle w:val="Heading2"/>
        <w:spacing w:before="160" w:after="60"/>
      </w:pPr>
      <w:r>
        <w:rPr>
          <w:rFonts w:ascii="Times New Roman" w:hAnsi="Times New Roman"/>
        </w:rPr>
        <w:t xml:space="preserve">Principle </w:t>
      </w:r>
      <w:proofErr w:type="gramStart"/>
      <w:r>
        <w:rPr>
          <w:rFonts w:ascii="Times New Roman" w:hAnsi="Times New Roman"/>
        </w:rPr>
        <w:t xml:space="preserve">No </w:t>
      </w:r>
      <w:r w:rsidR="00000000">
        <w:rPr>
          <w:rFonts w:ascii="Times New Roman" w:hAnsi="Times New Roman"/>
        </w:rPr>
        <w:t xml:space="preserve"> 4</w:t>
      </w:r>
      <w:proofErr w:type="gramEnd"/>
      <w:r w:rsidR="00000000">
        <w:rPr>
          <w:rFonts w:ascii="Times New Roman" w:hAnsi="Times New Roman"/>
        </w:rPr>
        <w:t>: Babel Warns That Power Without God Becomes Dangerous</w:t>
      </w:r>
    </w:p>
    <w:p w14:paraId="17E496D3" w14:textId="77777777" w:rsidR="001F13F3" w:rsidRDefault="00000000">
      <w:pPr>
        <w:spacing w:after="80"/>
        <w:ind w:firstLine="360"/>
      </w:pPr>
      <w:r>
        <w:t>The Fall shows why technology must be tested. Sin does not remove human ability, but it bends human ability toward self-protection, pride, and control. After Adam and Eve sin, they make coverings for themselves. Spencer calls these coverings a “remedial sort of technology” (Spencer, *Being Human in the Digital Age*). Many technologies are created because the world is broken and humans are vulnerable. We need shelter, medicine, communication, transportation, and tools that help us live in a difficult world.</w:t>
      </w:r>
    </w:p>
    <w:p w14:paraId="377AE02A" w14:textId="77777777" w:rsidR="001F13F3" w:rsidRDefault="00000000">
      <w:pPr>
        <w:spacing w:after="80"/>
        <w:ind w:firstLine="360"/>
      </w:pPr>
      <w:r>
        <w:t>But the same tools that help us can also tempt us. Technology can become a way to hide from weakness, avoid dependence, or act as if we can save ourselves. Spencer writes that “being dependent on and loyal to God is what makes the world work” (Spencer, *Being Human in the Digital Age*). If a tool helps me live within that dependence, I can receive it with gratitude. If a tool teaches me that I do not need God, the church, my body, my neighbor, or wisdom, then it becomes spiritually dangerous.</w:t>
      </w:r>
    </w:p>
    <w:p w14:paraId="7FF677FB" w14:textId="77777777" w:rsidR="001F13F3" w:rsidRDefault="00000000">
      <w:pPr>
        <w:spacing w:after="80"/>
        <w:ind w:firstLine="360"/>
      </w:pPr>
      <w:r>
        <w:t>The Tower of Babel gives the clearest warning. Spencer writes, “The builders’ God-given capacities are not the problem, but their use of them to pursue a path on their own terms” (Spencer, *Being Human in the Digital Age*). This is one of the most important lines for modern technology. The danger is not only that technology fails. Sometimes the deeper danger is that technology succeeds while our hearts are wrong.</w:t>
      </w:r>
    </w:p>
    <w:p w14:paraId="2D65D863" w14:textId="77777777" w:rsidR="001F13F3" w:rsidRDefault="00000000">
      <w:pPr>
        <w:spacing w:after="80"/>
        <w:ind w:firstLine="360"/>
      </w:pPr>
      <w:r>
        <w:t xml:space="preserve">This is a strong warning for AI. AI gives people and institutions new power to produce, predict, persuade, monitor, automate, and scale. These powers can serve good purposes, but they can also serve pride, profit, manipulation, surveillance, and control. The Christian question is not only, “Can AI do this?” It is, </w:t>
      </w:r>
      <w:r>
        <w:rPr>
          <w:b/>
        </w:rPr>
        <w:t>“Should we use this power in this way, for this purpose, under this authority?”</w:t>
      </w:r>
      <w:r>
        <w:t xml:space="preserve"> Babel teaches that human unity, intelligence, and coordination are not automatically good. They become dangerous when they are used to make a name for ourselves instead of glorifying God.</w:t>
      </w:r>
    </w:p>
    <w:p w14:paraId="372B1FB6" w14:textId="10E77A7E" w:rsidR="001F13F3" w:rsidRDefault="000A0B2F">
      <w:pPr>
        <w:pStyle w:val="Heading2"/>
        <w:spacing w:before="160" w:after="60"/>
      </w:pPr>
      <w:r>
        <w:rPr>
          <w:rFonts w:ascii="Times New Roman" w:hAnsi="Times New Roman"/>
        </w:rPr>
        <w:t xml:space="preserve">Principle </w:t>
      </w:r>
      <w:proofErr w:type="gramStart"/>
      <w:r>
        <w:rPr>
          <w:rFonts w:ascii="Times New Roman" w:hAnsi="Times New Roman"/>
        </w:rPr>
        <w:t xml:space="preserve">No </w:t>
      </w:r>
      <w:r w:rsidR="00000000">
        <w:rPr>
          <w:rFonts w:ascii="Times New Roman" w:hAnsi="Times New Roman"/>
        </w:rPr>
        <w:t xml:space="preserve"> 5</w:t>
      </w:r>
      <w:proofErr w:type="gramEnd"/>
      <w:r w:rsidR="00000000">
        <w:rPr>
          <w:rFonts w:ascii="Times New Roman" w:hAnsi="Times New Roman"/>
        </w:rPr>
        <w:t>: AI Extends Human Power, So Humans Must Keep Responsibility</w:t>
      </w:r>
    </w:p>
    <w:p w14:paraId="0C6C697A" w14:textId="77777777" w:rsidR="001F13F3" w:rsidRDefault="00000000">
      <w:pPr>
        <w:spacing w:after="80"/>
        <w:ind w:firstLine="360"/>
      </w:pPr>
      <w:r>
        <w:t>AI is different from many older tools because it seems to extend cognition itself. One AI text says that AI “does not merely store or transmit information; it processes, interprets, and generates it” (*In the Image of Code*). A hammer extends the hand. A book extends memory. A phone extends communication. AI appears to extend analysis, creativity, language, and judgment. That is why it feels so powerful.</w:t>
      </w:r>
    </w:p>
    <w:p w14:paraId="3617376D" w14:textId="77777777" w:rsidR="001F13F3" w:rsidRDefault="00000000">
      <w:pPr>
        <w:spacing w:after="80"/>
        <w:ind w:firstLine="360"/>
      </w:pPr>
      <w:r>
        <w:lastRenderedPageBreak/>
        <w:t>Still, AI is not a moral person. The same text describes machines as “powerful observers and imitators,” but “not moral agents” (*In the Image of Code*). This distinction matters. AI can produce outputs that sound human, but it does not carry human responsibility. People design AI systems, choose the data, build the interface, deploy the tools, and decide how much authority to give them. Therefore, humans remain responsible for the effects of AI.</w:t>
      </w:r>
    </w:p>
    <w:p w14:paraId="33B61CBA" w14:textId="77777777" w:rsidR="001F13F3" w:rsidRDefault="00000000">
      <w:pPr>
        <w:spacing w:after="80"/>
        <w:ind w:firstLine="360"/>
      </w:pPr>
      <w:r>
        <w:t>That responsibility includes truth. AI can sound confident even when it is wrong. It can invent sources, distort meaning, and repeat falsehoods. This matters because Christians are people of truth. We cannot use AI in ways that make dishonesty easy or accountability unclear. If I use AI to write something, I remain responsible for whether it is true. If a church uses AI to communicate, the church remains responsible for whether the message is faithful. If a business uses AI to make decisions, the business remains responsible for the people affected by those decisions.</w:t>
      </w:r>
    </w:p>
    <w:p w14:paraId="6C78D406" w14:textId="77777777" w:rsidR="001F13F3" w:rsidRDefault="00000000">
      <w:pPr>
        <w:spacing w:after="80"/>
        <w:ind w:firstLine="360"/>
      </w:pPr>
      <w:r>
        <w:t>Responsibility also includes justice. AI can carry bias because it learns from human data and serves human goals. The AI text says that “algorithms are opinions embedded in code” (*In the Image of Code*). I do not take this to mean every algorithm is evil. I take it to mean technology carries human choices. If Christians believe every person bears God’s image, then we cannot accept systems that quietly harm the weak, erase minority voices, or treat biased outputs as neutral truth. A Christian approach to AI must ask who benefits, who is ignored, who is harmed, and who has the power to challenge the system.</w:t>
      </w:r>
    </w:p>
    <w:p w14:paraId="726ADCD1" w14:textId="5924B566" w:rsidR="001F13F3" w:rsidRDefault="000A0B2F">
      <w:pPr>
        <w:pStyle w:val="Heading2"/>
        <w:spacing w:before="160" w:after="60"/>
      </w:pPr>
      <w:r>
        <w:rPr>
          <w:rFonts w:ascii="Times New Roman" w:hAnsi="Times New Roman"/>
        </w:rPr>
        <w:t xml:space="preserve">Principle </w:t>
      </w:r>
      <w:proofErr w:type="gramStart"/>
      <w:r>
        <w:rPr>
          <w:rFonts w:ascii="Times New Roman" w:hAnsi="Times New Roman"/>
        </w:rPr>
        <w:t xml:space="preserve">No </w:t>
      </w:r>
      <w:r w:rsidR="00000000">
        <w:rPr>
          <w:rFonts w:ascii="Times New Roman" w:hAnsi="Times New Roman"/>
        </w:rPr>
        <w:t xml:space="preserve"> 6</w:t>
      </w:r>
      <w:proofErr w:type="gramEnd"/>
      <w:r w:rsidR="00000000">
        <w:rPr>
          <w:rFonts w:ascii="Times New Roman" w:hAnsi="Times New Roman"/>
        </w:rPr>
        <w:t>: The Test of Technology Is Neighbor-Love</w:t>
      </w:r>
    </w:p>
    <w:p w14:paraId="08A63AD6" w14:textId="77777777" w:rsidR="001F13F3" w:rsidRDefault="00000000">
      <w:pPr>
        <w:spacing w:after="80"/>
        <w:ind w:firstLine="360"/>
      </w:pPr>
      <w:r>
        <w:t>The clearest practical test is neighbor-love. Spencer’s *Being Human in the Digital Age* retells the Good Samaritan in a digital world. In that version, people can use technology to send help to the wounded man, but they do not stop and draw near. The man may receive aid, but something human is missing: presence, contact, interruption, and cost. Spencer concludes that “being a neighbor requires effort, contact, a closing of the distance between us and others” (Spencer, *Being Human in the Digital Age*).</w:t>
      </w:r>
    </w:p>
    <w:p w14:paraId="6C2BCF6C" w14:textId="77777777" w:rsidR="001F13F3" w:rsidRDefault="00000000">
      <w:pPr>
        <w:spacing w:after="80"/>
        <w:ind w:firstLine="360"/>
      </w:pPr>
      <w:r>
        <w:t xml:space="preserve">This is the line I want people to remember when they think about AI: </w:t>
      </w:r>
      <w:r>
        <w:rPr>
          <w:b/>
        </w:rPr>
        <w:t>if technology helps me draw near to my neighbor, it may serve love; if it helps me avoid my neighbor, it has become a problem</w:t>
      </w:r>
      <w:r>
        <w:t>. AI should help teachers attend better to students, not replace the teacher’s care. It should help doctors notice needs, not reduce patients to data. It should help pastors remove administrative burdens, not replace prayer, Scripture study, and spiritual presence. It should help families communicate, not make them more distracted at the table.</w:t>
      </w:r>
    </w:p>
    <w:p w14:paraId="67C15E77" w14:textId="77777777" w:rsidR="001F13F3" w:rsidRDefault="00000000">
      <w:pPr>
        <w:spacing w:after="80"/>
        <w:ind w:firstLine="360"/>
      </w:pPr>
      <w:r>
        <w:t>Neighbor-love also means that I cannot evaluate technology only by how it helps me. I must ask how it affects others. Does this tool make my life easier by making someone else invisible? Does it save money by treating workers as disposable? Does it make communication faster but less truthful? Does it help me avoid difficult conversations? These questions are not anti-technology. They are pro-love.</w:t>
      </w:r>
    </w:p>
    <w:p w14:paraId="720375B3" w14:textId="77777777" w:rsidR="001E769A" w:rsidRDefault="001E769A">
      <w:pPr>
        <w:spacing w:after="80"/>
        <w:ind w:firstLine="360"/>
      </w:pPr>
    </w:p>
    <w:p w14:paraId="3B34386E" w14:textId="77777777" w:rsidR="001E769A" w:rsidRDefault="001E769A">
      <w:pPr>
        <w:spacing w:after="80"/>
        <w:ind w:firstLine="360"/>
      </w:pPr>
    </w:p>
    <w:p w14:paraId="20A404D4" w14:textId="77777777" w:rsidR="001E769A" w:rsidRDefault="001E769A">
      <w:pPr>
        <w:spacing w:after="80"/>
        <w:ind w:firstLine="360"/>
      </w:pPr>
    </w:p>
    <w:p w14:paraId="4A08B5F8" w14:textId="77777777" w:rsidR="001E769A" w:rsidRDefault="001E769A">
      <w:pPr>
        <w:spacing w:after="80"/>
        <w:ind w:firstLine="360"/>
      </w:pPr>
    </w:p>
    <w:tbl>
      <w:tblPr>
        <w:tblStyle w:val="TableGrid"/>
        <w:tblW w:w="0" w:type="auto"/>
        <w:jc w:val="center"/>
        <w:tblLook w:val="04A0" w:firstRow="1" w:lastRow="0" w:firstColumn="1" w:lastColumn="0" w:noHBand="0" w:noVBand="1"/>
      </w:tblPr>
      <w:tblGrid>
        <w:gridCol w:w="3264"/>
        <w:gridCol w:w="3264"/>
        <w:gridCol w:w="3264"/>
      </w:tblGrid>
      <w:tr w:rsidR="001F13F3" w14:paraId="511CD45F" w14:textId="77777777">
        <w:trPr>
          <w:jc w:val="center"/>
        </w:trPr>
        <w:tc>
          <w:tcPr>
            <w:tcW w:w="3264" w:type="dxa"/>
          </w:tcPr>
          <w:p w14:paraId="0051DB5E" w14:textId="77777777" w:rsidR="001F13F3" w:rsidRDefault="00000000">
            <w:pPr>
              <w:spacing w:after="40"/>
            </w:pPr>
            <w:r>
              <w:rPr>
                <w:b/>
                <w:sz w:val="20"/>
              </w:rPr>
              <w:lastRenderedPageBreak/>
              <w:t>Memorable Question</w:t>
            </w:r>
          </w:p>
        </w:tc>
        <w:tc>
          <w:tcPr>
            <w:tcW w:w="3264" w:type="dxa"/>
          </w:tcPr>
          <w:p w14:paraId="5F595A59" w14:textId="77777777" w:rsidR="001F13F3" w:rsidRDefault="00000000">
            <w:pPr>
              <w:spacing w:after="40"/>
            </w:pPr>
            <w:r>
              <w:rPr>
                <w:b/>
                <w:sz w:val="20"/>
              </w:rPr>
              <w:t>What It Protects</w:t>
            </w:r>
          </w:p>
        </w:tc>
        <w:tc>
          <w:tcPr>
            <w:tcW w:w="3264" w:type="dxa"/>
          </w:tcPr>
          <w:p w14:paraId="01EBE0D4" w14:textId="77777777" w:rsidR="001F13F3" w:rsidRDefault="00000000">
            <w:pPr>
              <w:spacing w:after="40"/>
            </w:pPr>
            <w:r>
              <w:rPr>
                <w:b/>
                <w:sz w:val="20"/>
              </w:rPr>
              <w:t>AI or Technology Application</w:t>
            </w:r>
          </w:p>
        </w:tc>
      </w:tr>
      <w:tr w:rsidR="001F13F3" w14:paraId="649E76B4" w14:textId="77777777">
        <w:trPr>
          <w:jc w:val="center"/>
        </w:trPr>
        <w:tc>
          <w:tcPr>
            <w:tcW w:w="3264" w:type="dxa"/>
          </w:tcPr>
          <w:p w14:paraId="5A0C128F" w14:textId="77777777" w:rsidR="001F13F3" w:rsidRDefault="00000000">
            <w:pPr>
              <w:spacing w:after="40"/>
            </w:pPr>
            <w:r>
              <w:rPr>
                <w:sz w:val="20"/>
              </w:rPr>
              <w:t>Who is being formed?</w:t>
            </w:r>
          </w:p>
        </w:tc>
        <w:tc>
          <w:tcPr>
            <w:tcW w:w="3264" w:type="dxa"/>
          </w:tcPr>
          <w:p w14:paraId="1C30E4D3" w14:textId="77777777" w:rsidR="001F13F3" w:rsidRDefault="00000000">
            <w:pPr>
              <w:spacing w:after="40"/>
            </w:pPr>
            <w:r>
              <w:rPr>
                <w:sz w:val="20"/>
              </w:rPr>
              <w:t>Discipleship and character</w:t>
            </w:r>
          </w:p>
        </w:tc>
        <w:tc>
          <w:tcPr>
            <w:tcW w:w="3264" w:type="dxa"/>
          </w:tcPr>
          <w:p w14:paraId="1AC72335" w14:textId="77777777" w:rsidR="001F13F3" w:rsidRDefault="00000000">
            <w:pPr>
              <w:spacing w:after="40"/>
            </w:pPr>
            <w:r>
              <w:rPr>
                <w:sz w:val="20"/>
              </w:rPr>
              <w:t>Do not let AI replace learning, patience, prayer, or deep attention.</w:t>
            </w:r>
          </w:p>
        </w:tc>
      </w:tr>
      <w:tr w:rsidR="001F13F3" w14:paraId="2B944C35" w14:textId="77777777">
        <w:trPr>
          <w:jc w:val="center"/>
        </w:trPr>
        <w:tc>
          <w:tcPr>
            <w:tcW w:w="3264" w:type="dxa"/>
          </w:tcPr>
          <w:p w14:paraId="2E3CB80D" w14:textId="77777777" w:rsidR="001F13F3" w:rsidRDefault="00000000">
            <w:pPr>
              <w:spacing w:after="40"/>
            </w:pPr>
            <w:r>
              <w:rPr>
                <w:sz w:val="20"/>
              </w:rPr>
              <w:t>Who is responsible?</w:t>
            </w:r>
          </w:p>
        </w:tc>
        <w:tc>
          <w:tcPr>
            <w:tcW w:w="3264" w:type="dxa"/>
          </w:tcPr>
          <w:p w14:paraId="6A6D8A56" w14:textId="77777777" w:rsidR="001F13F3" w:rsidRDefault="00000000">
            <w:pPr>
              <w:spacing w:after="40"/>
            </w:pPr>
            <w:r>
              <w:rPr>
                <w:sz w:val="20"/>
              </w:rPr>
              <w:t>Moral agency</w:t>
            </w:r>
          </w:p>
        </w:tc>
        <w:tc>
          <w:tcPr>
            <w:tcW w:w="3264" w:type="dxa"/>
          </w:tcPr>
          <w:p w14:paraId="0760E741" w14:textId="77777777" w:rsidR="001F13F3" w:rsidRDefault="00000000">
            <w:pPr>
              <w:spacing w:after="40"/>
            </w:pPr>
            <w:r>
              <w:rPr>
                <w:sz w:val="20"/>
              </w:rPr>
              <w:t>Keep humans accountable for decisions, errors, bias, and harm.</w:t>
            </w:r>
          </w:p>
        </w:tc>
      </w:tr>
      <w:tr w:rsidR="001F13F3" w14:paraId="1EB14432" w14:textId="77777777">
        <w:trPr>
          <w:jc w:val="center"/>
        </w:trPr>
        <w:tc>
          <w:tcPr>
            <w:tcW w:w="3264" w:type="dxa"/>
          </w:tcPr>
          <w:p w14:paraId="733C4B71" w14:textId="77777777" w:rsidR="001F13F3" w:rsidRDefault="00000000">
            <w:pPr>
              <w:spacing w:after="40"/>
            </w:pPr>
            <w:r>
              <w:rPr>
                <w:sz w:val="20"/>
              </w:rPr>
              <w:t>Who is helped or harmed?</w:t>
            </w:r>
          </w:p>
        </w:tc>
        <w:tc>
          <w:tcPr>
            <w:tcW w:w="3264" w:type="dxa"/>
          </w:tcPr>
          <w:p w14:paraId="6B27251C" w14:textId="77777777" w:rsidR="001F13F3" w:rsidRDefault="00000000">
            <w:pPr>
              <w:spacing w:after="40"/>
            </w:pPr>
            <w:r>
              <w:rPr>
                <w:sz w:val="20"/>
              </w:rPr>
              <w:t>Justice and dignity</w:t>
            </w:r>
          </w:p>
        </w:tc>
        <w:tc>
          <w:tcPr>
            <w:tcW w:w="3264" w:type="dxa"/>
          </w:tcPr>
          <w:p w14:paraId="57C79523" w14:textId="77777777" w:rsidR="001F13F3" w:rsidRDefault="00000000">
            <w:pPr>
              <w:spacing w:after="40"/>
            </w:pPr>
            <w:r>
              <w:rPr>
                <w:sz w:val="20"/>
              </w:rPr>
              <w:t>Ask how AI affects workers, students, patients, the poor, and the unseen.</w:t>
            </w:r>
          </w:p>
        </w:tc>
      </w:tr>
      <w:tr w:rsidR="001F13F3" w14:paraId="7323E406" w14:textId="77777777">
        <w:trPr>
          <w:jc w:val="center"/>
        </w:trPr>
        <w:tc>
          <w:tcPr>
            <w:tcW w:w="3264" w:type="dxa"/>
          </w:tcPr>
          <w:p w14:paraId="1191FBE6" w14:textId="77777777" w:rsidR="001F13F3" w:rsidRDefault="00000000">
            <w:pPr>
              <w:spacing w:after="40"/>
            </w:pPr>
            <w:r>
              <w:rPr>
                <w:sz w:val="20"/>
              </w:rPr>
              <w:t>Who is being replaced?</w:t>
            </w:r>
          </w:p>
        </w:tc>
        <w:tc>
          <w:tcPr>
            <w:tcW w:w="3264" w:type="dxa"/>
          </w:tcPr>
          <w:p w14:paraId="28794FD8" w14:textId="77777777" w:rsidR="001F13F3" w:rsidRDefault="00000000">
            <w:pPr>
              <w:spacing w:after="40"/>
            </w:pPr>
            <w:r>
              <w:rPr>
                <w:sz w:val="20"/>
              </w:rPr>
              <w:t>Human presence</w:t>
            </w:r>
          </w:p>
        </w:tc>
        <w:tc>
          <w:tcPr>
            <w:tcW w:w="3264" w:type="dxa"/>
          </w:tcPr>
          <w:p w14:paraId="50F8C82A" w14:textId="77777777" w:rsidR="001F13F3" w:rsidRDefault="00000000">
            <w:pPr>
              <w:spacing w:after="40"/>
            </w:pPr>
            <w:r>
              <w:rPr>
                <w:sz w:val="20"/>
              </w:rPr>
              <w:t>Use technology to support people, not erase relationship and care.</w:t>
            </w:r>
          </w:p>
        </w:tc>
      </w:tr>
      <w:tr w:rsidR="001F13F3" w14:paraId="7BF53E2B" w14:textId="77777777">
        <w:trPr>
          <w:jc w:val="center"/>
        </w:trPr>
        <w:tc>
          <w:tcPr>
            <w:tcW w:w="3264" w:type="dxa"/>
          </w:tcPr>
          <w:p w14:paraId="42EFA22E" w14:textId="77777777" w:rsidR="001F13F3" w:rsidRDefault="00000000">
            <w:pPr>
              <w:spacing w:after="40"/>
            </w:pPr>
            <w:r>
              <w:rPr>
                <w:sz w:val="20"/>
              </w:rPr>
              <w:t>Who receives glory?</w:t>
            </w:r>
          </w:p>
        </w:tc>
        <w:tc>
          <w:tcPr>
            <w:tcW w:w="3264" w:type="dxa"/>
          </w:tcPr>
          <w:p w14:paraId="7E2D9D0B" w14:textId="77777777" w:rsidR="001F13F3" w:rsidRDefault="00000000">
            <w:pPr>
              <w:spacing w:after="40"/>
            </w:pPr>
            <w:r>
              <w:rPr>
                <w:sz w:val="20"/>
              </w:rPr>
              <w:t>Worship and humility</w:t>
            </w:r>
          </w:p>
        </w:tc>
        <w:tc>
          <w:tcPr>
            <w:tcW w:w="3264" w:type="dxa"/>
          </w:tcPr>
          <w:p w14:paraId="36EEA323" w14:textId="77777777" w:rsidR="001F13F3" w:rsidRDefault="00000000">
            <w:pPr>
              <w:spacing w:after="40"/>
            </w:pPr>
            <w:r>
              <w:rPr>
                <w:sz w:val="20"/>
              </w:rPr>
              <w:t>Resist technology that trains pride, control, and self-sufficiency.</w:t>
            </w:r>
          </w:p>
        </w:tc>
      </w:tr>
    </w:tbl>
    <w:p w14:paraId="0A5EEA44" w14:textId="77777777" w:rsidR="001F13F3" w:rsidRDefault="00000000">
      <w:pPr>
        <w:pStyle w:val="Heading2"/>
        <w:spacing w:before="160" w:after="60"/>
      </w:pPr>
      <w:r>
        <w:rPr>
          <w:rFonts w:ascii="Times New Roman" w:hAnsi="Times New Roman"/>
        </w:rPr>
        <w:t>Clear Applications: How I Would Use AI Faithfully</w:t>
      </w:r>
    </w:p>
    <w:p w14:paraId="764DE2E1" w14:textId="77777777" w:rsidR="001F13F3" w:rsidRDefault="00000000">
      <w:pPr>
        <w:spacing w:after="80"/>
        <w:ind w:firstLine="360"/>
      </w:pPr>
      <w:r>
        <w:t>In education, I would use AI as a tutor, not as a substitute for learning. AI can explain a hard idea, give examples, translate difficult words, or help a student practice. But it should not do the student’s thinking. A faithful practice might be this: I read first, think first, write first, and then use AI for feedback or clarification. This keeps AI in the role of assistant instead of master. It also protects the slow work that forms wisdom.</w:t>
      </w:r>
    </w:p>
    <w:p w14:paraId="2505CA13" w14:textId="77777777" w:rsidR="001F13F3" w:rsidRDefault="00000000">
      <w:pPr>
        <w:spacing w:after="80"/>
        <w:ind w:firstLine="360"/>
      </w:pPr>
      <w:r>
        <w:t>In work, I would use AI to reduce repetitive tasks, organize information, and support better service. But I would resist the idea that people are valuable only if they produce more than machines. The AI text says, “Our value does not lie in what we can produce. It lies in who we are” (*In the Image of Code*). Efficiency is not enough. Technology must serve human dignity. Christian leaders should ask how AI affects workers, especially those with less power. If AI increases profit while increasing fear, replacement, and isolation, then Christians should question whether that use serves neighbor-love.</w:t>
      </w:r>
    </w:p>
    <w:p w14:paraId="6A2609F3" w14:textId="77777777" w:rsidR="001F13F3" w:rsidRDefault="00000000">
      <w:pPr>
        <w:spacing w:after="80"/>
        <w:ind w:firstLine="360"/>
      </w:pPr>
      <w:r>
        <w:t>In truth and justice, I would treat AI output as useful but not final. I would verify claims, check sources, and ask whose voice is missing. This is especially important in medicine, law, hiring, education, and news. If AI is used in decisions that affect people’s lives, then transparency and human review are not optional. Christians should be people who slow down enough to tell the truth and protect the vulnerable.</w:t>
      </w:r>
    </w:p>
    <w:p w14:paraId="5058A151" w14:textId="77777777" w:rsidR="001F13F3" w:rsidRDefault="00000000">
      <w:pPr>
        <w:spacing w:after="80"/>
        <w:ind w:firstLine="360"/>
      </w:pPr>
      <w:r>
        <w:t>In church ministry, I would use AI carefully for administration, scheduling, editing, and communication. But I would not let AI replace prayer, spiritual discernment, preaching preparation, counseling, or presence with suffering people. A sermon may sound polished if AI writes it, but the church does not need only polished content. The church needs faithful shepherds who have listened to God and to their people. Ministry is not content production. It is embodied witness, spiritual care, and life together in Christ.</w:t>
      </w:r>
    </w:p>
    <w:p w14:paraId="73318BCC" w14:textId="77777777" w:rsidR="001F13F3" w:rsidRDefault="00000000">
      <w:pPr>
        <w:spacing w:after="80"/>
        <w:ind w:firstLine="360"/>
      </w:pPr>
      <w:r>
        <w:t>In daily life, I would ask what my tools are doing to my attention. Does my phone help me love my family, or does it pull me away from them? Does AI help me serve others, or does it make me impatient with slow, ordinary people? Does technology help me tell the truth, or does it tempt me to appear smarter than I am? These questions show that technology is part of discipleship. The devices in my hand are also shaping the desires in my heart.</w:t>
      </w:r>
    </w:p>
    <w:p w14:paraId="4ECCF61D" w14:textId="77777777" w:rsidR="001F13F3" w:rsidRDefault="00000000">
      <w:pPr>
        <w:pStyle w:val="Heading2"/>
        <w:spacing w:before="160" w:after="60"/>
      </w:pPr>
      <w:r>
        <w:rPr>
          <w:rFonts w:ascii="Times New Roman" w:hAnsi="Times New Roman"/>
        </w:rPr>
        <w:lastRenderedPageBreak/>
        <w:t>Conclusion: Use Tools, but Do Not Become a Tool</w:t>
      </w:r>
    </w:p>
    <w:p w14:paraId="280A8AAE" w14:textId="77777777" w:rsidR="001F13F3" w:rsidRDefault="00000000">
      <w:pPr>
        <w:spacing w:after="80"/>
        <w:ind w:firstLine="360"/>
      </w:pPr>
      <w:r>
        <w:t>AI is not a demon and not a savior. It is a powerful human tool that reveals what we love. If we love speed more than wisdom, AI will help us become faster fools. If we love control more than trust, AI will help us build digital Babel. If we love productivity more than people, AI will help us treat humans like machines. But if we love God and neighbor, AI can be used with care, limits, gratitude, and responsibility.</w:t>
      </w:r>
    </w:p>
    <w:p w14:paraId="37770E60" w14:textId="77777777" w:rsidR="001F13F3" w:rsidRDefault="00000000">
      <w:pPr>
        <w:spacing w:after="80"/>
        <w:ind w:firstLine="360"/>
      </w:pPr>
      <w:r>
        <w:t xml:space="preserve">The points I want people to carry with them are these: </w:t>
      </w:r>
      <w:r>
        <w:rPr>
          <w:b/>
        </w:rPr>
        <w:t>God creates, so making is good. Humans are images, not machines. Limits can protect love. Babel warns that power without God becomes dangerous. AI extends human power, so humans must keep responsibility. The test of technology is neighbor-love.</w:t>
      </w:r>
      <w:r>
        <w:t xml:space="preserve"> If people remember those points, they will have a Christian framework for many future technologies, not only the tools we see today.</w:t>
      </w:r>
    </w:p>
    <w:p w14:paraId="6D6F588E" w14:textId="77777777" w:rsidR="001F13F3" w:rsidRDefault="00000000">
      <w:pPr>
        <w:spacing w:after="80"/>
        <w:ind w:firstLine="360"/>
      </w:pPr>
      <w:r>
        <w:t>Christians should not let technology define what it means to be human. We should use technology as people who already know our calling: to depend on God, reflect his glory, serve creation, and love our neighbors in the name of Christ. The goal is not to reject every tool. The goal is to remain human under God while we use our tools. We are created to create, but we are also created to worship, to love, to rest, to tell the truth, and to draw near to one another. Any technology that helps us do that can be received with gratitude. Any technology that pulls us away from that calling must be resisted with wisdom and courage.</w:t>
      </w:r>
    </w:p>
    <w:p w14:paraId="63A53E10" w14:textId="77777777" w:rsidR="001F13F3" w:rsidRDefault="00000000">
      <w:pPr>
        <w:pStyle w:val="Heading2"/>
        <w:spacing w:before="160" w:after="60"/>
      </w:pPr>
      <w:r>
        <w:rPr>
          <w:rFonts w:ascii="Times New Roman" w:hAnsi="Times New Roman"/>
        </w:rPr>
        <w:t>Works Cited from Uploaded Documents</w:t>
      </w:r>
    </w:p>
    <w:p w14:paraId="554ADD07" w14:textId="1FF72337" w:rsidR="001F13F3" w:rsidRDefault="00000000">
      <w:pPr>
        <w:spacing w:after="80"/>
        <w:ind w:firstLine="360"/>
      </w:pPr>
      <w:r>
        <w:t xml:space="preserve">Spencer, James. </w:t>
      </w:r>
      <w:r w:rsidR="00035767">
        <w:t>“</w:t>
      </w:r>
      <w:r>
        <w:t>Being Human in the Digital Age</w:t>
      </w:r>
      <w:r w:rsidR="00035767">
        <w:t xml:space="preserve">” upcoming book </w:t>
      </w:r>
    </w:p>
    <w:p w14:paraId="340E40FE" w14:textId="2225A437" w:rsidR="001F13F3" w:rsidRDefault="00035767">
      <w:pPr>
        <w:spacing w:after="80"/>
        <w:ind w:firstLine="360"/>
      </w:pPr>
      <w:r>
        <w:t>Vrancila, Alin &amp; Spencer, James – “</w:t>
      </w:r>
      <w:r w:rsidR="00000000">
        <w:t xml:space="preserve">In the Image of Code: Artificial Intelligence </w:t>
      </w:r>
      <w:r>
        <w:t xml:space="preserve">and the </w:t>
      </w:r>
      <w:r w:rsidR="00000000">
        <w:t>Christian Faith</w:t>
      </w:r>
      <w:r>
        <w:t xml:space="preserve">” upcoming book </w:t>
      </w:r>
    </w:p>
    <w:sectPr w:rsidR="001F13F3"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164152">
    <w:abstractNumId w:val="8"/>
  </w:num>
  <w:num w:numId="2" w16cid:durableId="170684931">
    <w:abstractNumId w:val="6"/>
  </w:num>
  <w:num w:numId="3" w16cid:durableId="313871989">
    <w:abstractNumId w:val="5"/>
  </w:num>
  <w:num w:numId="4" w16cid:durableId="1772581621">
    <w:abstractNumId w:val="4"/>
  </w:num>
  <w:num w:numId="5" w16cid:durableId="40911388">
    <w:abstractNumId w:val="7"/>
  </w:num>
  <w:num w:numId="6" w16cid:durableId="622271559">
    <w:abstractNumId w:val="3"/>
  </w:num>
  <w:num w:numId="7" w16cid:durableId="1910842671">
    <w:abstractNumId w:val="2"/>
  </w:num>
  <w:num w:numId="8" w16cid:durableId="212817584">
    <w:abstractNumId w:val="1"/>
  </w:num>
  <w:num w:numId="9" w16cid:durableId="533621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767"/>
    <w:rsid w:val="0006063C"/>
    <w:rsid w:val="000A0B2F"/>
    <w:rsid w:val="0015074B"/>
    <w:rsid w:val="001E769A"/>
    <w:rsid w:val="001F13F3"/>
    <w:rsid w:val="0029639D"/>
    <w:rsid w:val="00326F90"/>
    <w:rsid w:val="00AA1D8D"/>
    <w:rsid w:val="00B47730"/>
    <w:rsid w:val="00CB0664"/>
    <w:rsid w:val="00F348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F1F6C"/>
  <w14:defaultImageDpi w14:val="300"/>
  <w15:docId w15:val="{C1D26BC9-8427-4A4F-9A69-B60BF4863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2720</Words>
  <Characters>15508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alinvrancila</cp:lastModifiedBy>
  <cp:revision>4</cp:revision>
  <dcterms:created xsi:type="dcterms:W3CDTF">2013-12-23T23:15:00Z</dcterms:created>
  <dcterms:modified xsi:type="dcterms:W3CDTF">2026-05-27T00:05:00Z</dcterms:modified>
  <cp:category/>
</cp:coreProperties>
</file>